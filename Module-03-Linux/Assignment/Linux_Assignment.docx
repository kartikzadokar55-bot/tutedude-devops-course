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8BE4" w14:textId="77777777" w:rsidR="002D62DB" w:rsidRDefault="00000000">
      <w:pPr>
        <w:pStyle w:val="Heading1"/>
      </w:pPr>
      <w:r>
        <w:t>Linux Assignment Submission</w:t>
      </w:r>
    </w:p>
    <w:p w14:paraId="571A9353" w14:textId="165CFDBF" w:rsidR="002D62DB" w:rsidRDefault="00000000">
      <w:r>
        <w:rPr>
          <w:b/>
        </w:rPr>
        <w:t xml:space="preserve">Name: </w:t>
      </w:r>
      <w:r w:rsidR="005C54DD">
        <w:t>Kartik Zadokar</w:t>
      </w:r>
      <w:r>
        <w:br/>
      </w:r>
      <w:r>
        <w:rPr>
          <w:b/>
        </w:rPr>
        <w:t xml:space="preserve">Date: </w:t>
      </w:r>
      <w:r w:rsidR="005C54DD">
        <w:t>23-07-2026</w:t>
      </w:r>
      <w:r>
        <w:br/>
      </w:r>
      <w:r>
        <w:rPr>
          <w:b/>
        </w:rPr>
        <w:t xml:space="preserve">GitHub Repository Link: </w:t>
      </w:r>
      <w:r w:rsidR="002F4199" w:rsidRPr="002F4199">
        <w:rPr>
          <w:b/>
        </w:rPr>
        <w:t>https://github.com/kartikzadokar55-bot/tutedude-devops-course</w:t>
      </w:r>
    </w:p>
    <w:p w14:paraId="3192CDC4" w14:textId="77777777" w:rsidR="002D62DB" w:rsidRDefault="00000000">
      <w:pPr>
        <w:pStyle w:val="Heading2"/>
      </w:pPr>
      <w:r>
        <w:t>1. Creating and Renaming Files/Directories</w:t>
      </w:r>
    </w:p>
    <w:p w14:paraId="67ECA048" w14:textId="17D185DC" w:rsidR="002D62DB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Commands:</w:t>
      </w:r>
      <w:r>
        <w:rPr>
          <w:rFonts w:ascii="Courier New" w:hAnsi="Courier New"/>
          <w:sz w:val="20"/>
        </w:rPr>
        <w:br/>
        <w:t>mkdir test_dir</w:t>
      </w:r>
      <w:r>
        <w:rPr>
          <w:rFonts w:ascii="Courier New" w:hAnsi="Courier New"/>
          <w:sz w:val="20"/>
        </w:rPr>
        <w:br/>
        <w:t>cd test_dir</w:t>
      </w:r>
      <w:r>
        <w:rPr>
          <w:rFonts w:ascii="Courier New" w:hAnsi="Courier New"/>
          <w:sz w:val="20"/>
        </w:rPr>
        <w:br/>
        <w:t>touch example.txt</w:t>
      </w:r>
      <w:r>
        <w:rPr>
          <w:rFonts w:ascii="Courier New" w:hAnsi="Courier New"/>
          <w:sz w:val="20"/>
        </w:rPr>
        <w:br/>
        <w:t>mv example.txt renamed_example.txt</w:t>
      </w:r>
      <w:r>
        <w:rPr>
          <w:rFonts w:ascii="Courier New" w:hAnsi="Courier New"/>
          <w:sz w:val="20"/>
        </w:rPr>
        <w:br/>
        <w:t>pwd</w:t>
      </w:r>
      <w:r>
        <w:rPr>
          <w:rFonts w:ascii="Courier New" w:hAnsi="Courier New"/>
          <w:sz w:val="20"/>
        </w:rPr>
        <w:br/>
        <w:t>ls -l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Explanation:</w:t>
      </w:r>
      <w:r>
        <w:rPr>
          <w:rFonts w:ascii="Courier New" w:hAnsi="Courier New"/>
          <w:sz w:val="20"/>
        </w:rPr>
        <w:br/>
        <w:t>Created a directory named test_dir, created an empty file example.txt, and renamed it to renamed_example.txt using the mv command.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Screenshot:</w:t>
      </w:r>
      <w:r>
        <w:rPr>
          <w:rFonts w:ascii="Courier New" w:hAnsi="Courier New"/>
          <w:sz w:val="20"/>
        </w:rPr>
        <w:br/>
      </w:r>
      <w:r w:rsidR="005C54DD" w:rsidRPr="005C54DD">
        <w:rPr>
          <w:rFonts w:ascii="Courier New" w:hAnsi="Courier New"/>
          <w:sz w:val="20"/>
        </w:rPr>
        <w:drawing>
          <wp:inline distT="0" distB="0" distL="0" distR="0" wp14:anchorId="5C08FA99" wp14:editId="54C641AE">
            <wp:extent cx="5486400" cy="949960"/>
            <wp:effectExtent l="0" t="0" r="0" b="2540"/>
            <wp:docPr id="210404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41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A406" w14:textId="77777777" w:rsidR="005C54DD" w:rsidRDefault="005C54DD">
      <w:pPr>
        <w:rPr>
          <w:rFonts w:ascii="Courier New" w:hAnsi="Courier New"/>
          <w:sz w:val="20"/>
        </w:rPr>
      </w:pPr>
    </w:p>
    <w:p w14:paraId="0B91D73F" w14:textId="77777777" w:rsidR="005C54DD" w:rsidRDefault="005C54DD">
      <w:pPr>
        <w:rPr>
          <w:rFonts w:ascii="Courier New" w:hAnsi="Courier New"/>
          <w:sz w:val="20"/>
        </w:rPr>
      </w:pPr>
    </w:p>
    <w:p w14:paraId="65E002C6" w14:textId="77777777" w:rsidR="005C54DD" w:rsidRDefault="005C54DD">
      <w:pPr>
        <w:rPr>
          <w:rFonts w:ascii="Courier New" w:hAnsi="Courier New"/>
          <w:sz w:val="20"/>
        </w:rPr>
      </w:pPr>
    </w:p>
    <w:p w14:paraId="292012ED" w14:textId="77777777" w:rsidR="005C54DD" w:rsidRDefault="005C54DD">
      <w:pPr>
        <w:rPr>
          <w:rFonts w:ascii="Courier New" w:hAnsi="Courier New"/>
          <w:sz w:val="20"/>
        </w:rPr>
      </w:pPr>
    </w:p>
    <w:p w14:paraId="0B31A018" w14:textId="77777777" w:rsidR="005C54DD" w:rsidRDefault="005C54DD">
      <w:pPr>
        <w:rPr>
          <w:rFonts w:ascii="Courier New" w:hAnsi="Courier New"/>
          <w:sz w:val="20"/>
        </w:rPr>
      </w:pPr>
    </w:p>
    <w:p w14:paraId="26CC1DF2" w14:textId="77777777" w:rsidR="005C54DD" w:rsidRDefault="005C54DD">
      <w:pPr>
        <w:rPr>
          <w:rFonts w:ascii="Courier New" w:hAnsi="Courier New"/>
          <w:sz w:val="20"/>
        </w:rPr>
      </w:pPr>
    </w:p>
    <w:p w14:paraId="0B638C31" w14:textId="77777777" w:rsidR="005C54DD" w:rsidRDefault="005C54DD">
      <w:pPr>
        <w:rPr>
          <w:rFonts w:ascii="Courier New" w:hAnsi="Courier New"/>
          <w:sz w:val="20"/>
        </w:rPr>
      </w:pPr>
    </w:p>
    <w:p w14:paraId="514F4064" w14:textId="77777777" w:rsidR="005C54DD" w:rsidRDefault="005C54DD">
      <w:pPr>
        <w:rPr>
          <w:rFonts w:ascii="Courier New" w:hAnsi="Courier New"/>
          <w:sz w:val="20"/>
        </w:rPr>
      </w:pPr>
    </w:p>
    <w:p w14:paraId="316CEA46" w14:textId="77777777" w:rsidR="005C54DD" w:rsidRDefault="005C54DD">
      <w:pPr>
        <w:rPr>
          <w:rFonts w:ascii="Courier New" w:hAnsi="Courier New"/>
          <w:sz w:val="20"/>
        </w:rPr>
      </w:pPr>
    </w:p>
    <w:p w14:paraId="35FE0689" w14:textId="77777777" w:rsidR="005C54DD" w:rsidRDefault="005C54DD">
      <w:pPr>
        <w:rPr>
          <w:rFonts w:ascii="Courier New" w:hAnsi="Courier New"/>
          <w:sz w:val="20"/>
        </w:rPr>
      </w:pPr>
    </w:p>
    <w:p w14:paraId="148D8040" w14:textId="77777777" w:rsidR="005C54DD" w:rsidRDefault="005C54DD"/>
    <w:p w14:paraId="7BCDE051" w14:textId="77777777" w:rsidR="002D62DB" w:rsidRDefault="00000000">
      <w:pPr>
        <w:pStyle w:val="Heading2"/>
      </w:pPr>
      <w:r>
        <w:lastRenderedPageBreak/>
        <w:t>2. Viewing File Contents</w:t>
      </w:r>
    </w:p>
    <w:p w14:paraId="24236E6D" w14:textId="55FCF71D" w:rsidR="002D62DB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Commands:</w:t>
      </w:r>
      <w:r>
        <w:rPr>
          <w:rFonts w:ascii="Courier New" w:hAnsi="Courier New"/>
          <w:sz w:val="20"/>
        </w:rPr>
        <w:br/>
        <w:t>cat /etc/passwd</w:t>
      </w:r>
      <w:r>
        <w:rPr>
          <w:rFonts w:ascii="Courier New" w:hAnsi="Courier New"/>
          <w:sz w:val="20"/>
        </w:rPr>
        <w:br/>
        <w:t>head -5 /etc/passwd</w:t>
      </w:r>
      <w:r>
        <w:rPr>
          <w:rFonts w:ascii="Courier New" w:hAnsi="Courier New"/>
          <w:sz w:val="20"/>
        </w:rPr>
        <w:br/>
        <w:t>tail -5 /etc/passwd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Explanation:</w:t>
      </w:r>
      <w:r>
        <w:rPr>
          <w:rFonts w:ascii="Courier New" w:hAnsi="Courier New"/>
          <w:sz w:val="20"/>
        </w:rPr>
        <w:br/>
        <w:t>Displayed the complete contents of /etc/passwd using cat, the first five lines using head, and the last five lines using tail.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Screenshot:</w:t>
      </w:r>
      <w:r>
        <w:rPr>
          <w:rFonts w:ascii="Courier New" w:hAnsi="Courier New"/>
          <w:sz w:val="20"/>
        </w:rPr>
        <w:br/>
      </w:r>
      <w:r w:rsidR="005C54DD" w:rsidRPr="005C54DD">
        <w:drawing>
          <wp:inline distT="0" distB="0" distL="0" distR="0" wp14:anchorId="64A10400" wp14:editId="137C880E">
            <wp:extent cx="5486400" cy="3111500"/>
            <wp:effectExtent l="0" t="0" r="0" b="0"/>
            <wp:docPr id="37434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1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CB89" w14:textId="38DBE949" w:rsidR="005C54DD" w:rsidRDefault="005C54DD">
      <w:r w:rsidRPr="005C54DD">
        <w:drawing>
          <wp:inline distT="0" distB="0" distL="0" distR="0" wp14:anchorId="67915DD3" wp14:editId="6BD67511">
            <wp:extent cx="5486400" cy="2308860"/>
            <wp:effectExtent l="0" t="0" r="0" b="0"/>
            <wp:docPr id="13443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00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E101" w14:textId="77777777" w:rsidR="005C54DD" w:rsidRDefault="005C54DD"/>
    <w:p w14:paraId="7E500DC2" w14:textId="77777777" w:rsidR="002D62DB" w:rsidRDefault="00000000">
      <w:pPr>
        <w:pStyle w:val="Heading2"/>
      </w:pPr>
      <w:r>
        <w:lastRenderedPageBreak/>
        <w:t>3. Searching for Patterns</w:t>
      </w:r>
    </w:p>
    <w:p w14:paraId="602CB43A" w14:textId="02BEA9CA" w:rsidR="002D62DB" w:rsidRDefault="00000000">
      <w:r>
        <w:rPr>
          <w:rFonts w:ascii="Courier New" w:hAnsi="Courier New"/>
          <w:sz w:val="20"/>
        </w:rPr>
        <w:t>Commands:</w:t>
      </w:r>
      <w:r>
        <w:rPr>
          <w:rFonts w:ascii="Courier New" w:hAnsi="Courier New"/>
          <w:sz w:val="20"/>
        </w:rPr>
        <w:br/>
        <w:t>grep root /etc/passwd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Explanation:</w:t>
      </w:r>
      <w:r>
        <w:rPr>
          <w:rFonts w:ascii="Courier New" w:hAnsi="Courier New"/>
          <w:sz w:val="20"/>
        </w:rPr>
        <w:br/>
        <w:t>Used grep to search for all lines containing the word 'root' in /etc/passwd.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Screenshot:</w:t>
      </w:r>
      <w:r>
        <w:rPr>
          <w:rFonts w:ascii="Courier New" w:hAnsi="Courier New"/>
          <w:sz w:val="20"/>
        </w:rPr>
        <w:br/>
      </w:r>
      <w:r w:rsidR="005C54DD" w:rsidRPr="005C54DD">
        <w:rPr>
          <w:rFonts w:ascii="Courier New" w:hAnsi="Courier New"/>
          <w:sz w:val="20"/>
        </w:rPr>
        <w:drawing>
          <wp:inline distT="0" distB="0" distL="0" distR="0" wp14:anchorId="67846C78" wp14:editId="29C58EC2">
            <wp:extent cx="5486400" cy="360680"/>
            <wp:effectExtent l="0" t="0" r="0" b="1270"/>
            <wp:docPr id="51376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67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20"/>
        </w:rPr>
        <w:br/>
      </w:r>
    </w:p>
    <w:p w14:paraId="2E0AEC83" w14:textId="77777777" w:rsidR="002D62DB" w:rsidRDefault="00000000">
      <w:pPr>
        <w:pStyle w:val="Heading2"/>
      </w:pPr>
      <w:r>
        <w:t>4. Zipping and Unzipping</w:t>
      </w:r>
    </w:p>
    <w:p w14:paraId="74203674" w14:textId="3655C424" w:rsidR="002D62DB" w:rsidRDefault="00000000">
      <w:r>
        <w:rPr>
          <w:rFonts w:ascii="Courier New" w:hAnsi="Courier New"/>
          <w:sz w:val="20"/>
        </w:rPr>
        <w:t>Commands:</w:t>
      </w:r>
      <w:r>
        <w:rPr>
          <w:rFonts w:ascii="Courier New" w:hAnsi="Courier New"/>
          <w:sz w:val="20"/>
        </w:rPr>
        <w:br/>
        <w:t>cd</w:t>
      </w:r>
      <w:proofErr w:type="gramStart"/>
      <w:r>
        <w:rPr>
          <w:rFonts w:ascii="Courier New" w:hAnsi="Courier New"/>
          <w:sz w:val="20"/>
        </w:rPr>
        <w:t xml:space="preserve"> ..</w:t>
      </w:r>
      <w:proofErr w:type="gramEnd"/>
      <w:r>
        <w:rPr>
          <w:rFonts w:ascii="Courier New" w:hAnsi="Courier New"/>
          <w:sz w:val="20"/>
        </w:rPr>
        <w:br/>
        <w:t>zip -r test_dir.zip test_dir</w:t>
      </w:r>
      <w:r>
        <w:rPr>
          <w:rFonts w:ascii="Courier New" w:hAnsi="Courier New"/>
          <w:sz w:val="20"/>
        </w:rPr>
        <w:br/>
        <w:t>mkdir unzipped_dir</w:t>
      </w:r>
      <w:r>
        <w:rPr>
          <w:rFonts w:ascii="Courier New" w:hAnsi="Courier New"/>
          <w:sz w:val="20"/>
        </w:rPr>
        <w:br/>
        <w:t>unzip test_dir.zip -d unzipped_dir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Explanation:</w:t>
      </w:r>
      <w:r>
        <w:rPr>
          <w:rFonts w:ascii="Courier New" w:hAnsi="Courier New"/>
          <w:sz w:val="20"/>
        </w:rPr>
        <w:br/>
        <w:t>Compressed the test_dir directory into a ZIP archive and extracted it into the unzipped_dir directory.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Screenshot:</w:t>
      </w:r>
      <w:r>
        <w:rPr>
          <w:rFonts w:ascii="Courier New" w:hAnsi="Courier New"/>
          <w:sz w:val="20"/>
        </w:rPr>
        <w:br/>
      </w:r>
      <w:r w:rsidR="00173711" w:rsidRPr="00173711">
        <w:rPr>
          <w:rFonts w:ascii="Courier New" w:hAnsi="Courier New"/>
          <w:sz w:val="20"/>
        </w:rPr>
        <w:drawing>
          <wp:inline distT="0" distB="0" distL="0" distR="0" wp14:anchorId="135277B7" wp14:editId="38F2026E">
            <wp:extent cx="5486400" cy="3644900"/>
            <wp:effectExtent l="0" t="0" r="0" b="0"/>
            <wp:docPr id="16208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65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20"/>
        </w:rPr>
        <w:br/>
      </w:r>
    </w:p>
    <w:p w14:paraId="12D5EA51" w14:textId="77777777" w:rsidR="002D62DB" w:rsidRDefault="00000000">
      <w:pPr>
        <w:pStyle w:val="Heading2"/>
      </w:pPr>
      <w:r>
        <w:lastRenderedPageBreak/>
        <w:t>5. Downloading Files</w:t>
      </w:r>
    </w:p>
    <w:p w14:paraId="4227109D" w14:textId="77777777" w:rsidR="00173711" w:rsidRDefault="00000000">
      <w:pPr>
        <w:rPr>
          <w:rFonts w:ascii="Courier New" w:hAnsi="Courier New"/>
          <w:sz w:val="20"/>
          <w:lang w:val="en-IN"/>
        </w:rPr>
      </w:pPr>
      <w:r>
        <w:rPr>
          <w:rFonts w:ascii="Courier New" w:hAnsi="Courier New"/>
          <w:sz w:val="20"/>
        </w:rPr>
        <w:t>Commands:</w:t>
      </w:r>
      <w:r>
        <w:rPr>
          <w:rFonts w:ascii="Courier New" w:hAnsi="Courier New"/>
          <w:sz w:val="20"/>
        </w:rPr>
        <w:br/>
        <w:t>wget https://www.w3.org/TR/PNG/iso_8859-1.txt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Explanation:</w:t>
      </w:r>
      <w:r>
        <w:rPr>
          <w:rFonts w:ascii="Courier New" w:hAnsi="Courier New"/>
          <w:sz w:val="20"/>
        </w:rPr>
        <w:br/>
        <w:t>Downloaded a sample text file from the internet using wget.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Screenshot:</w:t>
      </w:r>
    </w:p>
    <w:p w14:paraId="338AE7BD" w14:textId="20CE61E8" w:rsidR="002D62DB" w:rsidRDefault="00173711">
      <w:r w:rsidRPr="00173711">
        <w:rPr>
          <w:rFonts w:ascii="Courier New" w:hAnsi="Courier New"/>
          <w:sz w:val="20"/>
        </w:rPr>
        <w:drawing>
          <wp:inline distT="0" distB="0" distL="0" distR="0" wp14:anchorId="288EC565" wp14:editId="1CC1C9D7">
            <wp:extent cx="5486400" cy="2187575"/>
            <wp:effectExtent l="0" t="0" r="0" b="3175"/>
            <wp:docPr id="178380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01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20"/>
        </w:rPr>
        <w:br/>
      </w:r>
      <w:r w:rsidR="00000000">
        <w:rPr>
          <w:rFonts w:ascii="Courier New" w:hAnsi="Courier New"/>
          <w:sz w:val="20"/>
        </w:rPr>
        <w:br/>
      </w:r>
    </w:p>
    <w:p w14:paraId="72E90DFB" w14:textId="77777777" w:rsidR="002D62DB" w:rsidRDefault="00000000">
      <w:pPr>
        <w:pStyle w:val="Heading2"/>
      </w:pPr>
      <w:r>
        <w:t>6. Changing Permissions</w:t>
      </w:r>
    </w:p>
    <w:p w14:paraId="71CA4B98" w14:textId="252C6C8D" w:rsidR="002D62DB" w:rsidRDefault="00000000">
      <w:r>
        <w:rPr>
          <w:rFonts w:ascii="Courier New" w:hAnsi="Courier New"/>
          <w:sz w:val="20"/>
        </w:rPr>
        <w:t>Commands:</w:t>
      </w:r>
      <w:r>
        <w:rPr>
          <w:rFonts w:ascii="Courier New" w:hAnsi="Courier New"/>
          <w:sz w:val="20"/>
        </w:rPr>
        <w:br/>
        <w:t>touch secure.txt</w:t>
      </w:r>
      <w:r>
        <w:rPr>
          <w:rFonts w:ascii="Courier New" w:hAnsi="Courier New"/>
          <w:sz w:val="20"/>
        </w:rPr>
        <w:br/>
        <w:t>chmod 444 secure.txt</w:t>
      </w:r>
      <w:r>
        <w:rPr>
          <w:rFonts w:ascii="Courier New" w:hAnsi="Courier New"/>
          <w:sz w:val="20"/>
        </w:rPr>
        <w:br/>
        <w:t>ls -l secure.txt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Explanation:</w:t>
      </w:r>
      <w:r>
        <w:rPr>
          <w:rFonts w:ascii="Courier New" w:hAnsi="Courier New"/>
          <w:sz w:val="20"/>
        </w:rPr>
        <w:br/>
        <w:t>Created a file named secure.txt and changed its permissions to read-only for everyone using chmod 444.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Screenshot:</w:t>
      </w:r>
      <w:r>
        <w:rPr>
          <w:rFonts w:ascii="Courier New" w:hAnsi="Courier New"/>
          <w:sz w:val="20"/>
        </w:rPr>
        <w:br/>
      </w:r>
      <w:r w:rsidR="00173711" w:rsidRPr="00173711">
        <w:rPr>
          <w:rFonts w:ascii="Courier New" w:hAnsi="Courier New"/>
          <w:sz w:val="20"/>
        </w:rPr>
        <w:drawing>
          <wp:inline distT="0" distB="0" distL="0" distR="0" wp14:anchorId="344D2049" wp14:editId="00B83B43">
            <wp:extent cx="5486400" cy="1887855"/>
            <wp:effectExtent l="0" t="0" r="0" b="0"/>
            <wp:docPr id="107360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07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20"/>
        </w:rPr>
        <w:br/>
      </w:r>
    </w:p>
    <w:p w14:paraId="78C2F855" w14:textId="77777777" w:rsidR="002D62DB" w:rsidRDefault="00000000">
      <w:pPr>
        <w:pStyle w:val="Heading2"/>
      </w:pPr>
      <w:r>
        <w:lastRenderedPageBreak/>
        <w:t>7. Working with Environment Variables</w:t>
      </w:r>
    </w:p>
    <w:p w14:paraId="6C431F59" w14:textId="27BAE06F" w:rsidR="002D62DB" w:rsidRDefault="00000000">
      <w:r>
        <w:rPr>
          <w:rFonts w:ascii="Courier New" w:hAnsi="Courier New"/>
          <w:sz w:val="20"/>
        </w:rPr>
        <w:t>Commands:</w:t>
      </w:r>
      <w:r>
        <w:rPr>
          <w:rFonts w:ascii="Courier New" w:hAnsi="Courier New"/>
          <w:sz w:val="20"/>
        </w:rPr>
        <w:br/>
        <w:t>export MY_VAR="Hello, Linux!"</w:t>
      </w:r>
      <w:r>
        <w:rPr>
          <w:rFonts w:ascii="Courier New" w:hAnsi="Courier New"/>
          <w:sz w:val="20"/>
        </w:rPr>
        <w:br/>
        <w:t>echo $MY_VAR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Explanation:</w:t>
      </w:r>
      <w:r>
        <w:rPr>
          <w:rFonts w:ascii="Courier New" w:hAnsi="Courier New"/>
          <w:sz w:val="20"/>
        </w:rPr>
        <w:br/>
        <w:t>Created an environment variable named MY_VAR and verified its value using echo.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Screenshot:</w:t>
      </w:r>
      <w:r>
        <w:rPr>
          <w:rFonts w:ascii="Courier New" w:hAnsi="Courier New"/>
          <w:sz w:val="20"/>
        </w:rPr>
        <w:br/>
      </w:r>
      <w:r w:rsidR="00173711" w:rsidRPr="00173711">
        <w:rPr>
          <w:rFonts w:ascii="Courier New" w:hAnsi="Courier New"/>
          <w:sz w:val="20"/>
        </w:rPr>
        <w:drawing>
          <wp:inline distT="0" distB="0" distL="0" distR="0" wp14:anchorId="4740D951" wp14:editId="0574B172">
            <wp:extent cx="5486400" cy="833120"/>
            <wp:effectExtent l="0" t="0" r="0" b="5080"/>
            <wp:docPr id="51596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67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20"/>
        </w:rPr>
        <w:br/>
      </w:r>
    </w:p>
    <w:sectPr w:rsidR="002D62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154464">
    <w:abstractNumId w:val="8"/>
  </w:num>
  <w:num w:numId="2" w16cid:durableId="132722790">
    <w:abstractNumId w:val="6"/>
  </w:num>
  <w:num w:numId="3" w16cid:durableId="1417702838">
    <w:abstractNumId w:val="5"/>
  </w:num>
  <w:num w:numId="4" w16cid:durableId="825778163">
    <w:abstractNumId w:val="4"/>
  </w:num>
  <w:num w:numId="5" w16cid:durableId="732892750">
    <w:abstractNumId w:val="7"/>
  </w:num>
  <w:num w:numId="6" w16cid:durableId="1540436633">
    <w:abstractNumId w:val="3"/>
  </w:num>
  <w:num w:numId="7" w16cid:durableId="306781044">
    <w:abstractNumId w:val="2"/>
  </w:num>
  <w:num w:numId="8" w16cid:durableId="2098550178">
    <w:abstractNumId w:val="1"/>
  </w:num>
  <w:num w:numId="9" w16cid:durableId="45549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711"/>
    <w:rsid w:val="0029639D"/>
    <w:rsid w:val="002D62DB"/>
    <w:rsid w:val="002F4199"/>
    <w:rsid w:val="00326F90"/>
    <w:rsid w:val="005C54DD"/>
    <w:rsid w:val="00AA1D8D"/>
    <w:rsid w:val="00B47730"/>
    <w:rsid w:val="00C610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977AD"/>
  <w14:defaultImageDpi w14:val="300"/>
  <w15:docId w15:val="{99F3155E-C729-4F93-9260-BA5B7092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Kartik Zadokar</cp:lastModifiedBy>
  <cp:revision>2</cp:revision>
  <dcterms:created xsi:type="dcterms:W3CDTF">2013-12-23T23:15:00Z</dcterms:created>
  <dcterms:modified xsi:type="dcterms:W3CDTF">2026-07-23T03:53:00Z</dcterms:modified>
  <cp:category/>
</cp:coreProperties>
</file>